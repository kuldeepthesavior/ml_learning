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106C" w:rsidRDefault="00FC6409">
      <w:pPr>
        <w:keepLines/>
        <w:spacing w:after="20"/>
        <w:jc w:val="center"/>
        <w:rPr>
          <w:rFonts w:hint="eastAsia"/>
        </w:rPr>
      </w:pPr>
      <w:r>
        <w:rPr>
          <w:b/>
          <w:color w:val="17324D"/>
          <w:sz w:val="50"/>
        </w:rPr>
        <w:t>Amit Kumar Yadav</w:t>
      </w:r>
    </w:p>
    <w:p w:rsidR="008D106C" w:rsidRPr="003A2372" w:rsidRDefault="006700FD">
      <w:pPr>
        <w:keepLines/>
        <w:spacing w:after="100"/>
        <w:jc w:val="center"/>
        <w:rPr>
          <w:rFonts w:hint="eastAsia"/>
          <w:color w:val="000000" w:themeColor="text1"/>
        </w:rPr>
      </w:pPr>
      <w:r w:rsidRPr="003A2372">
        <w:rPr>
          <w:i/>
          <w:color w:val="000000" w:themeColor="text1"/>
        </w:rPr>
        <w:t>DMLT GRADUATE |</w:t>
      </w:r>
      <w:r w:rsidR="00E96347" w:rsidRPr="003A2372">
        <w:rPr>
          <w:i/>
          <w:color w:val="000000" w:themeColor="text1"/>
        </w:rPr>
        <w:t xml:space="preserve"> </w:t>
      </w:r>
      <w:proofErr w:type="spellStart"/>
      <w:r w:rsidR="00FC6409" w:rsidRPr="003A2372">
        <w:rPr>
          <w:i/>
          <w:color w:val="000000" w:themeColor="text1"/>
        </w:rPr>
        <w:t>Jaunpur</w:t>
      </w:r>
      <w:proofErr w:type="spellEnd"/>
      <w:r w:rsidR="00D37664" w:rsidRPr="003A2372">
        <w:rPr>
          <w:i/>
          <w:color w:val="000000" w:themeColor="text1"/>
        </w:rPr>
        <w:t>,</w:t>
      </w:r>
      <w:r w:rsidR="00FC6409" w:rsidRPr="003A2372">
        <w:rPr>
          <w:i/>
          <w:color w:val="000000" w:themeColor="text1"/>
        </w:rPr>
        <w:t xml:space="preserve"> Uttar Pradesh</w:t>
      </w:r>
    </w:p>
    <w:p w:rsidR="008D106C" w:rsidRPr="003A2372" w:rsidRDefault="006700FD">
      <w:pPr>
        <w:keepLines/>
        <w:spacing w:after="160"/>
        <w:jc w:val="center"/>
        <w:rPr>
          <w:rFonts w:hint="eastAsia"/>
          <w:color w:val="000000" w:themeColor="text1"/>
        </w:rPr>
      </w:pPr>
      <w:r w:rsidRPr="003A2372">
        <w:rPr>
          <w:i/>
          <w:color w:val="000000" w:themeColor="text1"/>
        </w:rPr>
        <w:t xml:space="preserve">+91 95554 </w:t>
      </w:r>
      <w:proofErr w:type="gramStart"/>
      <w:r w:rsidRPr="003A2372">
        <w:rPr>
          <w:i/>
          <w:color w:val="000000" w:themeColor="text1"/>
        </w:rPr>
        <w:t xml:space="preserve">52840 </w:t>
      </w:r>
      <w:r w:rsidR="00FC6409" w:rsidRPr="003A2372">
        <w:rPr>
          <w:i/>
          <w:color w:val="000000" w:themeColor="text1"/>
        </w:rPr>
        <w:t xml:space="preserve"> •</w:t>
      </w:r>
      <w:proofErr w:type="gramEnd"/>
      <w:r w:rsidR="00FC6409" w:rsidRPr="003A2372">
        <w:rPr>
          <w:i/>
          <w:color w:val="000000" w:themeColor="text1"/>
        </w:rPr>
        <w:t xml:space="preserve">  </w:t>
      </w:r>
      <w:r w:rsidRPr="003A2372">
        <w:rPr>
          <w:rFonts w:hint="eastAsia"/>
          <w:i/>
          <w:color w:val="000000" w:themeColor="text1"/>
        </w:rPr>
        <w:t>loyalamityaadav@gmail.com</w:t>
      </w:r>
    </w:p>
    <w:p w:rsidR="008D106C" w:rsidRPr="003A2372" w:rsidRDefault="00E96347">
      <w:pPr>
        <w:keepLines/>
        <w:pBdr>
          <w:bottom w:val="single" w:sz="12" w:space="1" w:color="147D86"/>
        </w:pBdr>
        <w:spacing w:before="160" w:after="60"/>
        <w:rPr>
          <w:rFonts w:hint="eastAsia"/>
          <w:b/>
          <w:color w:val="000000" w:themeColor="text1"/>
        </w:rPr>
      </w:pPr>
      <w:r w:rsidRPr="003A2372">
        <w:rPr>
          <w:b/>
          <w:color w:val="000000" w:themeColor="text1"/>
        </w:rPr>
        <w:t>CAREER OBJECTIVE</w:t>
      </w:r>
    </w:p>
    <w:p w:rsidR="008D106C" w:rsidRPr="003A2372" w:rsidRDefault="00FC6409">
      <w:pPr>
        <w:keepLines/>
        <w:spacing w:after="40" w:line="252" w:lineRule="auto"/>
        <w:rPr>
          <w:rFonts w:hint="eastAsia"/>
          <w:color w:val="000000" w:themeColor="text1"/>
        </w:rPr>
      </w:pPr>
      <w:r w:rsidRPr="003A2372">
        <w:rPr>
          <w:rFonts w:hint="eastAsia"/>
          <w:i/>
          <w:color w:val="000000" w:themeColor="text1"/>
        </w:rPr>
        <w:t>Dedicated and detail-oriented DMLT graduate seeking an entry-level position in a hospital or diagnostic laboratory where I can apply my knowledge of hematology, clinical biochemistry, microbiology, specimen handling, and laboratory safety while contributing to accurate and timely patient diagnosis.</w:t>
      </w:r>
    </w:p>
    <w:p w:rsidR="008D106C" w:rsidRDefault="00E96347">
      <w:pPr>
        <w:keepLines/>
        <w:pBdr>
          <w:bottom w:val="single" w:sz="12" w:space="1" w:color="147D86"/>
        </w:pBdr>
        <w:spacing w:before="160" w:after="60"/>
        <w:rPr>
          <w:rFonts w:hint="eastAsia"/>
        </w:rPr>
      </w:pPr>
      <w:r>
        <w:rPr>
          <w:rFonts w:ascii="Aptos Display" w:hAnsi="Aptos Display"/>
          <w:b/>
          <w:color w:val="17324D"/>
          <w:sz w:val="20"/>
        </w:rPr>
        <w:t>EDUCATION</w:t>
      </w:r>
    </w:p>
    <w:tbl>
      <w:tblPr>
        <w:tblW w:w="12082" w:type="dxa"/>
        <w:tblLayout w:type="fixed"/>
        <w:tblLook w:val="04A0" w:firstRow="1" w:lastRow="0" w:firstColumn="1" w:lastColumn="0" w:noHBand="0" w:noVBand="1"/>
      </w:tblPr>
      <w:tblGrid>
        <w:gridCol w:w="5112"/>
        <w:gridCol w:w="3485"/>
        <w:gridCol w:w="3485"/>
      </w:tblGrid>
      <w:tr w:rsidR="008D106C" w:rsidTr="00FC6409">
        <w:trPr>
          <w:tblHeader/>
        </w:trPr>
        <w:tc>
          <w:tcPr>
            <w:tcW w:w="511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D106C" w:rsidRDefault="00E96347">
            <w:pPr>
              <w:rPr>
                <w:rFonts w:hint="eastAsia"/>
              </w:rPr>
            </w:pPr>
            <w:r>
              <w:rPr>
                <w:b/>
                <w:color w:val="17324D"/>
                <w:sz w:val="17"/>
              </w:rPr>
              <w:t>QUALIFICATION / INSTITUTION</w:t>
            </w:r>
          </w:p>
        </w:tc>
        <w:tc>
          <w:tcPr>
            <w:tcW w:w="3485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D106C" w:rsidRDefault="00E96347">
            <w:pPr>
              <w:rPr>
                <w:rFonts w:hint="eastAsia"/>
              </w:rPr>
            </w:pPr>
            <w:r>
              <w:rPr>
                <w:sz w:val="17"/>
              </w:rPr>
              <w:t>LOCATION</w:t>
            </w:r>
          </w:p>
        </w:tc>
        <w:tc>
          <w:tcPr>
            <w:tcW w:w="3485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D106C" w:rsidRDefault="00E96347">
            <w:pPr>
              <w:rPr>
                <w:rFonts w:hint="eastAsia"/>
              </w:rPr>
            </w:pPr>
            <w:r>
              <w:rPr>
                <w:sz w:val="17"/>
              </w:rPr>
              <w:t>YEAR / SCORE</w:t>
            </w:r>
          </w:p>
        </w:tc>
      </w:tr>
      <w:tr w:rsidR="008D106C" w:rsidTr="00FC6409">
        <w:tc>
          <w:tcPr>
            <w:tcW w:w="5112" w:type="dxa"/>
            <w:tcBorders>
              <w:bottom w:val="single" w:sz="4" w:space="0" w:color="E8EEF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D106C" w:rsidRDefault="00E96347" w:rsidP="00FC6409">
            <w:pPr>
              <w:rPr>
                <w:rFonts w:hint="eastAsia"/>
              </w:rPr>
            </w:pPr>
            <w:r>
              <w:rPr>
                <w:b/>
                <w:color w:val="17324D"/>
                <w:sz w:val="17"/>
              </w:rPr>
              <w:t xml:space="preserve">Diploma in Medical Laboratory Technology (DMLT) — </w:t>
            </w:r>
            <w:r w:rsidR="00FC6409">
              <w:rPr>
                <w:b/>
                <w:color w:val="17324D"/>
                <w:sz w:val="17"/>
              </w:rPr>
              <w:t>UP</w:t>
            </w:r>
          </w:p>
        </w:tc>
        <w:tc>
          <w:tcPr>
            <w:tcW w:w="3485" w:type="dxa"/>
            <w:tcBorders>
              <w:bottom w:val="single" w:sz="4" w:space="0" w:color="E8EEF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D106C" w:rsidRPr="003A2372" w:rsidRDefault="00FC6409">
            <w:pPr>
              <w:rPr>
                <w:rFonts w:hint="eastAsia"/>
                <w:color w:val="000000" w:themeColor="text1"/>
              </w:rPr>
            </w:pPr>
            <w:proofErr w:type="spellStart"/>
            <w:r w:rsidRPr="003A2372">
              <w:rPr>
                <w:color w:val="000000" w:themeColor="text1"/>
                <w:sz w:val="17"/>
              </w:rPr>
              <w:t>Jaunpur</w:t>
            </w:r>
            <w:proofErr w:type="spellEnd"/>
            <w:r w:rsidR="006700FD" w:rsidRPr="003A2372">
              <w:rPr>
                <w:color w:val="000000" w:themeColor="text1"/>
                <w:sz w:val="17"/>
              </w:rPr>
              <w:t>, UP</w:t>
            </w:r>
          </w:p>
        </w:tc>
        <w:tc>
          <w:tcPr>
            <w:tcW w:w="3485" w:type="dxa"/>
            <w:tcBorders>
              <w:bottom w:val="single" w:sz="4" w:space="0" w:color="E8EEF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D106C" w:rsidRPr="003A2372" w:rsidRDefault="00FC6409" w:rsidP="00FC6409">
            <w:pPr>
              <w:rPr>
                <w:rFonts w:hint="eastAsia"/>
                <w:color w:val="000000" w:themeColor="text1"/>
              </w:rPr>
            </w:pPr>
            <w:r w:rsidRPr="003A2372">
              <w:rPr>
                <w:color w:val="000000" w:themeColor="text1"/>
                <w:sz w:val="17"/>
              </w:rPr>
              <w:t>2023</w:t>
            </w:r>
            <w:r w:rsidR="00E96347" w:rsidRPr="003A2372">
              <w:rPr>
                <w:color w:val="000000" w:themeColor="text1"/>
                <w:sz w:val="17"/>
              </w:rPr>
              <w:t xml:space="preserve"> | </w:t>
            </w:r>
            <w:r w:rsidRPr="003A2372">
              <w:rPr>
                <w:color w:val="000000" w:themeColor="text1"/>
                <w:sz w:val="17"/>
              </w:rPr>
              <w:t>80%</w:t>
            </w:r>
          </w:p>
        </w:tc>
      </w:tr>
      <w:tr w:rsidR="00FC6409" w:rsidTr="00FC6409">
        <w:tc>
          <w:tcPr>
            <w:tcW w:w="5112" w:type="dxa"/>
            <w:tcBorders>
              <w:bottom w:val="single" w:sz="4" w:space="0" w:color="E8EEF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C6409" w:rsidRDefault="00FC6409" w:rsidP="00FC6409">
            <w:pPr>
              <w:rPr>
                <w:rFonts w:hint="eastAsia"/>
              </w:rPr>
            </w:pPr>
            <w:r>
              <w:rPr>
                <w:b/>
                <w:color w:val="17324D"/>
                <w:sz w:val="17"/>
              </w:rPr>
              <w:t>Class XII— UP Board</w:t>
            </w:r>
          </w:p>
        </w:tc>
        <w:tc>
          <w:tcPr>
            <w:tcW w:w="3485" w:type="dxa"/>
            <w:tcBorders>
              <w:bottom w:val="single" w:sz="4" w:space="0" w:color="E8EEF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C6409" w:rsidRPr="003A2372" w:rsidRDefault="00FC6409" w:rsidP="00FC6409">
            <w:pPr>
              <w:rPr>
                <w:rFonts w:hint="eastAsia"/>
                <w:color w:val="000000" w:themeColor="text1"/>
              </w:rPr>
            </w:pPr>
            <w:proofErr w:type="spellStart"/>
            <w:r w:rsidRPr="003A2372">
              <w:rPr>
                <w:color w:val="000000" w:themeColor="text1"/>
                <w:sz w:val="17"/>
              </w:rPr>
              <w:t>Jaunpur</w:t>
            </w:r>
            <w:proofErr w:type="spellEnd"/>
            <w:r w:rsidR="006700FD" w:rsidRPr="003A2372">
              <w:rPr>
                <w:color w:val="000000" w:themeColor="text1"/>
                <w:sz w:val="17"/>
              </w:rPr>
              <w:t>, UP</w:t>
            </w:r>
          </w:p>
        </w:tc>
        <w:tc>
          <w:tcPr>
            <w:tcW w:w="3485" w:type="dxa"/>
            <w:tcBorders>
              <w:bottom w:val="single" w:sz="4" w:space="0" w:color="E8EEF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C6409" w:rsidRPr="003A2372" w:rsidRDefault="00FC6409" w:rsidP="00FC6409">
            <w:pPr>
              <w:rPr>
                <w:rFonts w:hint="eastAsia"/>
                <w:color w:val="000000" w:themeColor="text1"/>
              </w:rPr>
            </w:pPr>
            <w:r w:rsidRPr="003A2372">
              <w:rPr>
                <w:color w:val="000000" w:themeColor="text1"/>
                <w:sz w:val="17"/>
              </w:rPr>
              <w:t>2020 | 71%</w:t>
            </w:r>
          </w:p>
        </w:tc>
      </w:tr>
      <w:tr w:rsidR="00FC6409" w:rsidTr="00FC6409">
        <w:tc>
          <w:tcPr>
            <w:tcW w:w="5112" w:type="dxa"/>
            <w:tcBorders>
              <w:bottom w:val="single" w:sz="4" w:space="0" w:color="E8EEF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C6409" w:rsidRDefault="00FC6409" w:rsidP="00FC6409">
            <w:pPr>
              <w:rPr>
                <w:rFonts w:hint="eastAsia"/>
              </w:rPr>
            </w:pPr>
            <w:r>
              <w:rPr>
                <w:b/>
                <w:color w:val="17324D"/>
                <w:sz w:val="17"/>
              </w:rPr>
              <w:t>Class X— UP Board</w:t>
            </w:r>
          </w:p>
        </w:tc>
        <w:tc>
          <w:tcPr>
            <w:tcW w:w="3485" w:type="dxa"/>
            <w:tcBorders>
              <w:bottom w:val="single" w:sz="4" w:space="0" w:color="E8EEF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C6409" w:rsidRPr="003A2372" w:rsidRDefault="00FC6409" w:rsidP="00FC6409">
            <w:pPr>
              <w:rPr>
                <w:rFonts w:hint="eastAsia"/>
                <w:color w:val="000000" w:themeColor="text1"/>
              </w:rPr>
            </w:pPr>
            <w:proofErr w:type="spellStart"/>
            <w:r w:rsidRPr="003A2372">
              <w:rPr>
                <w:color w:val="000000" w:themeColor="text1"/>
                <w:sz w:val="17"/>
              </w:rPr>
              <w:t>Jaunpur</w:t>
            </w:r>
            <w:proofErr w:type="spellEnd"/>
            <w:r w:rsidR="006700FD" w:rsidRPr="003A2372">
              <w:rPr>
                <w:color w:val="000000" w:themeColor="text1"/>
                <w:sz w:val="17"/>
              </w:rPr>
              <w:t>, UP</w:t>
            </w:r>
          </w:p>
        </w:tc>
        <w:tc>
          <w:tcPr>
            <w:tcW w:w="3485" w:type="dxa"/>
            <w:tcBorders>
              <w:bottom w:val="single" w:sz="4" w:space="0" w:color="E8EEF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C6409" w:rsidRPr="003A2372" w:rsidRDefault="00FC6409" w:rsidP="00FC6409">
            <w:pPr>
              <w:rPr>
                <w:rFonts w:hint="eastAsia"/>
                <w:color w:val="000000" w:themeColor="text1"/>
              </w:rPr>
            </w:pPr>
            <w:r w:rsidRPr="003A2372">
              <w:rPr>
                <w:color w:val="000000" w:themeColor="text1"/>
                <w:sz w:val="17"/>
              </w:rPr>
              <w:t>2018 | 65.8%</w:t>
            </w:r>
          </w:p>
        </w:tc>
      </w:tr>
    </w:tbl>
    <w:p w:rsidR="008D106C" w:rsidRPr="003A2372" w:rsidRDefault="00E96347">
      <w:pPr>
        <w:keepLines/>
        <w:pBdr>
          <w:bottom w:val="single" w:sz="12" w:space="1" w:color="147D86"/>
        </w:pBdr>
        <w:spacing w:before="160" w:after="60"/>
        <w:rPr>
          <w:rFonts w:hint="eastAsia"/>
          <w:b/>
          <w:color w:val="000000" w:themeColor="text1"/>
        </w:rPr>
      </w:pPr>
      <w:r w:rsidRPr="003A2372">
        <w:rPr>
          <w:b/>
          <w:color w:val="000000" w:themeColor="text1"/>
        </w:rPr>
        <w:t>LABORATORY 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8D106C">
        <w:tc>
          <w:tcPr>
            <w:tcW w:w="5227" w:type="dxa"/>
            <w:tcBorders>
              <w:bottom w:val="single" w:sz="4" w:space="0" w:color="E8EEF2"/>
            </w:tcBorders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8D106C" w:rsidRDefault="00E96347">
            <w:pPr>
              <w:rPr>
                <w:rFonts w:hint="eastAsia"/>
              </w:rPr>
            </w:pPr>
            <w:r>
              <w:rPr>
                <w:b/>
                <w:color w:val="17324D"/>
                <w:sz w:val="17"/>
              </w:rPr>
              <w:t>Core Areas</w:t>
            </w:r>
          </w:p>
        </w:tc>
        <w:tc>
          <w:tcPr>
            <w:tcW w:w="5227" w:type="dxa"/>
            <w:tcBorders>
              <w:bottom w:val="single" w:sz="4" w:space="0" w:color="E8EEF2"/>
            </w:tcBorders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8D106C" w:rsidRPr="003A2372" w:rsidRDefault="00E96347">
            <w:pPr>
              <w:rPr>
                <w:rFonts w:hint="eastAsia"/>
                <w:color w:val="000000" w:themeColor="text1"/>
              </w:rPr>
            </w:pPr>
            <w:r w:rsidRPr="003A2372">
              <w:rPr>
                <w:color w:val="000000" w:themeColor="text1"/>
                <w:sz w:val="17"/>
              </w:rPr>
              <w:t>Hematology  |  Clinical Biochemistry  |  Microbiology  |  Histopathology</w:t>
            </w:r>
          </w:p>
        </w:tc>
      </w:tr>
      <w:tr w:rsidR="008D106C">
        <w:tc>
          <w:tcPr>
            <w:tcW w:w="5227" w:type="dxa"/>
            <w:tcBorders>
              <w:bottom w:val="single" w:sz="4" w:space="0" w:color="E8EEF2"/>
            </w:tcBorders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8D106C" w:rsidRDefault="00E96347">
            <w:pPr>
              <w:rPr>
                <w:rFonts w:hint="eastAsia"/>
              </w:rPr>
            </w:pPr>
            <w:r>
              <w:rPr>
                <w:b/>
                <w:color w:val="17324D"/>
                <w:sz w:val="17"/>
              </w:rPr>
              <w:t>Specimens</w:t>
            </w:r>
          </w:p>
        </w:tc>
        <w:tc>
          <w:tcPr>
            <w:tcW w:w="5227" w:type="dxa"/>
            <w:tcBorders>
              <w:bottom w:val="single" w:sz="4" w:space="0" w:color="E8EEF2"/>
            </w:tcBorders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8D106C" w:rsidRPr="003A2372" w:rsidRDefault="00E96347">
            <w:pPr>
              <w:rPr>
                <w:rFonts w:hint="eastAsia"/>
                <w:color w:val="000000" w:themeColor="text1"/>
              </w:rPr>
            </w:pPr>
            <w:r w:rsidRPr="003A2372">
              <w:rPr>
                <w:color w:val="000000" w:themeColor="text1"/>
                <w:sz w:val="17"/>
              </w:rPr>
              <w:t>Blood  |  Urine  |  Stool  |  Sputum  |  Swabs  |  Safe labeling and handling</w:t>
            </w:r>
          </w:p>
        </w:tc>
      </w:tr>
      <w:tr w:rsidR="008D106C">
        <w:tc>
          <w:tcPr>
            <w:tcW w:w="5227" w:type="dxa"/>
            <w:tcBorders>
              <w:bottom w:val="single" w:sz="4" w:space="0" w:color="E8EEF2"/>
            </w:tcBorders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8D106C" w:rsidRDefault="00E96347">
            <w:pPr>
              <w:rPr>
                <w:rFonts w:hint="eastAsia"/>
              </w:rPr>
            </w:pPr>
            <w:r>
              <w:rPr>
                <w:b/>
                <w:color w:val="17324D"/>
                <w:sz w:val="17"/>
              </w:rPr>
              <w:t>Procedures</w:t>
            </w:r>
          </w:p>
        </w:tc>
        <w:tc>
          <w:tcPr>
            <w:tcW w:w="5227" w:type="dxa"/>
            <w:tcBorders>
              <w:bottom w:val="single" w:sz="4" w:space="0" w:color="E8EEF2"/>
            </w:tcBorders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8D106C" w:rsidRPr="003A2372" w:rsidRDefault="00E96347">
            <w:pPr>
              <w:rPr>
                <w:rFonts w:hint="eastAsia"/>
                <w:color w:val="000000" w:themeColor="text1"/>
              </w:rPr>
            </w:pPr>
            <w:r w:rsidRPr="003A2372">
              <w:rPr>
                <w:color w:val="000000" w:themeColor="text1"/>
                <w:sz w:val="17"/>
              </w:rPr>
              <w:t>CBC basics  |  Blood grouping  |  ESR  |  Urinalysis  |  Microscopy  |  Staining</w:t>
            </w:r>
          </w:p>
        </w:tc>
      </w:tr>
      <w:tr w:rsidR="008D106C">
        <w:tc>
          <w:tcPr>
            <w:tcW w:w="5227" w:type="dxa"/>
            <w:tcBorders>
              <w:bottom w:val="single" w:sz="4" w:space="0" w:color="E8EEF2"/>
            </w:tcBorders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8D106C" w:rsidRDefault="00E96347">
            <w:pPr>
              <w:rPr>
                <w:rFonts w:hint="eastAsia"/>
              </w:rPr>
            </w:pPr>
            <w:r>
              <w:rPr>
                <w:b/>
                <w:color w:val="17324D"/>
                <w:sz w:val="17"/>
              </w:rPr>
              <w:t>Safety / Tools</w:t>
            </w:r>
          </w:p>
        </w:tc>
        <w:tc>
          <w:tcPr>
            <w:tcW w:w="5227" w:type="dxa"/>
            <w:tcBorders>
              <w:bottom w:val="single" w:sz="4" w:space="0" w:color="E8EEF2"/>
            </w:tcBorders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8D106C" w:rsidRPr="003A2372" w:rsidRDefault="00E96347">
            <w:pPr>
              <w:rPr>
                <w:rFonts w:hint="eastAsia"/>
                <w:color w:val="000000" w:themeColor="text1"/>
              </w:rPr>
            </w:pPr>
            <w:r w:rsidRPr="003A2372">
              <w:rPr>
                <w:color w:val="000000" w:themeColor="text1"/>
                <w:sz w:val="17"/>
              </w:rPr>
              <w:t>PPE  |  Biomedical waste handling  |  Centrifuge  |  Microscope  |  QC basics</w:t>
            </w:r>
          </w:p>
        </w:tc>
      </w:tr>
    </w:tbl>
    <w:p w:rsidR="002E520F" w:rsidRPr="003A2372" w:rsidRDefault="002E520F" w:rsidP="002E520F">
      <w:pPr>
        <w:keepLines/>
        <w:pBdr>
          <w:bottom w:val="single" w:sz="12" w:space="1" w:color="147D86"/>
        </w:pBdr>
        <w:spacing w:before="160" w:after="60"/>
        <w:rPr>
          <w:rFonts w:hint="eastAsia"/>
          <w:b/>
          <w:color w:val="000000" w:themeColor="text1"/>
        </w:rPr>
      </w:pPr>
      <w:r w:rsidRPr="003A2372">
        <w:rPr>
          <w:b/>
          <w:color w:val="000000" w:themeColor="text1"/>
        </w:rPr>
        <w:t>OTHER 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3A2372" w:rsidRPr="003A2372" w:rsidTr="00B038DA">
        <w:tc>
          <w:tcPr>
            <w:tcW w:w="5227" w:type="dxa"/>
            <w:tcBorders>
              <w:bottom w:val="single" w:sz="4" w:space="0" w:color="E8EEF2"/>
            </w:tcBorders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2E520F" w:rsidRPr="003A2372" w:rsidRDefault="002E520F" w:rsidP="00B038DA">
            <w:pPr>
              <w:rPr>
                <w:rFonts w:hint="eastAsia"/>
                <w:color w:val="000000" w:themeColor="text1"/>
              </w:rPr>
            </w:pPr>
            <w:r w:rsidRPr="003A2372">
              <w:rPr>
                <w:b/>
                <w:color w:val="000000" w:themeColor="text1"/>
                <w:sz w:val="17"/>
              </w:rPr>
              <w:t>Driving</w:t>
            </w:r>
          </w:p>
        </w:tc>
        <w:tc>
          <w:tcPr>
            <w:tcW w:w="5227" w:type="dxa"/>
            <w:tcBorders>
              <w:bottom w:val="single" w:sz="4" w:space="0" w:color="E8EEF2"/>
            </w:tcBorders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2E520F" w:rsidRPr="003A2372" w:rsidRDefault="002E520F" w:rsidP="00B038DA">
            <w:pPr>
              <w:rPr>
                <w:rFonts w:hint="eastAsia"/>
                <w:color w:val="000000" w:themeColor="text1"/>
              </w:rPr>
            </w:pPr>
            <w:r w:rsidRPr="003A2372">
              <w:rPr>
                <w:color w:val="000000" w:themeColor="text1"/>
                <w:sz w:val="17"/>
              </w:rPr>
              <w:t>2-Wheeler | 4-Wheeler | Tractor</w:t>
            </w:r>
          </w:p>
        </w:tc>
      </w:tr>
    </w:tbl>
    <w:p w:rsidR="008D106C" w:rsidRPr="003A2372" w:rsidRDefault="00E96347">
      <w:pPr>
        <w:keepLines/>
        <w:pBdr>
          <w:bottom w:val="single" w:sz="12" w:space="1" w:color="147D86"/>
        </w:pBdr>
        <w:spacing w:before="160" w:after="60"/>
        <w:rPr>
          <w:rFonts w:hint="eastAsia"/>
          <w:b/>
          <w:color w:val="000000" w:themeColor="text1"/>
        </w:rPr>
      </w:pPr>
      <w:r w:rsidRPr="003A2372">
        <w:rPr>
          <w:b/>
          <w:color w:val="000000" w:themeColor="text1"/>
        </w:rPr>
        <w:t>CLINICAL TRAINING / INTERNSHIP</w:t>
      </w:r>
    </w:p>
    <w:p w:rsidR="008D106C" w:rsidRPr="003A2372" w:rsidRDefault="00E96347">
      <w:pPr>
        <w:keepLines/>
        <w:spacing w:after="20"/>
        <w:rPr>
          <w:rFonts w:hint="eastAsia"/>
          <w:color w:val="000000" w:themeColor="text1"/>
        </w:rPr>
      </w:pPr>
      <w:r w:rsidRPr="003A2372">
        <w:rPr>
          <w:i/>
          <w:color w:val="000000" w:themeColor="text1"/>
        </w:rPr>
        <w:t>D</w:t>
      </w:r>
      <w:r w:rsidR="003A2372">
        <w:rPr>
          <w:i/>
          <w:color w:val="000000" w:themeColor="text1"/>
        </w:rPr>
        <w:t>MLT Trainee / Laboratory Intern</w:t>
      </w:r>
      <w:bookmarkStart w:id="0" w:name="_GoBack"/>
      <w:bookmarkEnd w:id="0"/>
      <w:r w:rsidRPr="003A2372">
        <w:rPr>
          <w:i/>
          <w:color w:val="000000" w:themeColor="text1"/>
        </w:rPr>
        <w:t xml:space="preserve"> — </w:t>
      </w:r>
      <w:r w:rsidR="001A487A" w:rsidRPr="003A2372">
        <w:rPr>
          <w:i/>
          <w:color w:val="000000" w:themeColor="text1"/>
        </w:rPr>
        <w:t xml:space="preserve">Delhi </w:t>
      </w:r>
      <w:r w:rsidRPr="003A2372">
        <w:rPr>
          <w:i/>
          <w:color w:val="000000" w:themeColor="text1"/>
        </w:rPr>
        <w:t>| [</w:t>
      </w:r>
      <w:r w:rsidR="001A487A" w:rsidRPr="003A2372">
        <w:rPr>
          <w:i/>
          <w:color w:val="000000" w:themeColor="text1"/>
        </w:rPr>
        <w:t>Jul 2</w:t>
      </w:r>
      <w:r w:rsidR="005924AB" w:rsidRPr="003A2372">
        <w:rPr>
          <w:i/>
          <w:color w:val="000000" w:themeColor="text1"/>
        </w:rPr>
        <w:t>024 – Feb 2025</w:t>
      </w:r>
      <w:r w:rsidRPr="003A2372">
        <w:rPr>
          <w:i/>
          <w:color w:val="000000" w:themeColor="text1"/>
        </w:rPr>
        <w:t>]</w:t>
      </w:r>
    </w:p>
    <w:p w:rsidR="008D106C" w:rsidRPr="003A2372" w:rsidRDefault="00E96347">
      <w:pPr>
        <w:pStyle w:val="ListBullet"/>
        <w:keepLines/>
        <w:spacing w:after="20" w:line="245" w:lineRule="auto"/>
        <w:ind w:left="259" w:hanging="173"/>
        <w:rPr>
          <w:rFonts w:hint="eastAsia"/>
          <w:color w:val="000000" w:themeColor="text1"/>
        </w:rPr>
      </w:pPr>
      <w:r w:rsidRPr="003A2372">
        <w:rPr>
          <w:i/>
          <w:color w:val="000000" w:themeColor="text1"/>
        </w:rPr>
        <w:t xml:space="preserve">Assisted with patient identification, specimen collection/receiving, </w:t>
      </w:r>
      <w:r w:rsidR="001A487A" w:rsidRPr="003A2372">
        <w:rPr>
          <w:i/>
          <w:color w:val="000000" w:themeColor="text1"/>
        </w:rPr>
        <w:t>and labe</w:t>
      </w:r>
      <w:r w:rsidR="001A487A" w:rsidRPr="003A2372">
        <w:rPr>
          <w:rFonts w:hint="eastAsia"/>
          <w:i/>
          <w:color w:val="000000" w:themeColor="text1"/>
        </w:rPr>
        <w:t>ling</w:t>
      </w:r>
      <w:r w:rsidRPr="003A2372">
        <w:rPr>
          <w:i/>
          <w:color w:val="000000" w:themeColor="text1"/>
        </w:rPr>
        <w:t>, processing, and s</w:t>
      </w:r>
      <w:r w:rsidR="001A487A" w:rsidRPr="003A2372">
        <w:rPr>
          <w:i/>
          <w:color w:val="000000" w:themeColor="text1"/>
        </w:rPr>
        <w:t>afe disposal under supervision.</w:t>
      </w:r>
    </w:p>
    <w:p w:rsidR="008D106C" w:rsidRPr="003A2372" w:rsidRDefault="00E96347">
      <w:pPr>
        <w:pStyle w:val="ListBullet"/>
        <w:keepLines/>
        <w:spacing w:after="20" w:line="245" w:lineRule="auto"/>
        <w:ind w:left="259" w:hanging="173"/>
        <w:rPr>
          <w:rFonts w:hint="eastAsia"/>
          <w:color w:val="000000" w:themeColor="text1"/>
        </w:rPr>
      </w:pPr>
      <w:r w:rsidRPr="003A2372">
        <w:rPr>
          <w:i/>
          <w:color w:val="000000" w:themeColor="text1"/>
        </w:rPr>
        <w:t xml:space="preserve">Performed or observed routine work in hematology, clinical biochemistry, </w:t>
      </w:r>
      <w:r w:rsidR="001A487A" w:rsidRPr="003A2372">
        <w:rPr>
          <w:i/>
          <w:color w:val="000000" w:themeColor="text1"/>
        </w:rPr>
        <w:t>and microbio</w:t>
      </w:r>
      <w:r w:rsidR="001A487A" w:rsidRPr="003A2372">
        <w:rPr>
          <w:rFonts w:hint="eastAsia"/>
          <w:i/>
          <w:color w:val="000000" w:themeColor="text1"/>
        </w:rPr>
        <w:t>logy</w:t>
      </w:r>
      <w:r w:rsidRPr="003A2372">
        <w:rPr>
          <w:i/>
          <w:color w:val="000000" w:themeColor="text1"/>
        </w:rPr>
        <w:t>, pat</w:t>
      </w:r>
      <w:r w:rsidR="001A487A" w:rsidRPr="003A2372">
        <w:rPr>
          <w:i/>
          <w:color w:val="000000" w:themeColor="text1"/>
        </w:rPr>
        <w:t>hology, or blood bank sections.</w:t>
      </w:r>
    </w:p>
    <w:p w:rsidR="008D106C" w:rsidRPr="003A2372" w:rsidRDefault="00E96347">
      <w:pPr>
        <w:keepLines/>
        <w:pBdr>
          <w:bottom w:val="single" w:sz="12" w:space="1" w:color="147D86"/>
        </w:pBdr>
        <w:spacing w:before="160" w:after="60"/>
        <w:rPr>
          <w:rFonts w:hint="eastAsia"/>
          <w:b/>
          <w:color w:val="000000" w:themeColor="text1"/>
        </w:rPr>
      </w:pPr>
      <w:r w:rsidRPr="003A2372">
        <w:rPr>
          <w:b/>
          <w:color w:val="000000" w:themeColor="text1"/>
        </w:rPr>
        <w:t>CERTIFICATIONS &amp; ACHIEVEMENTS</w:t>
      </w:r>
    </w:p>
    <w:p w:rsidR="008D106C" w:rsidRPr="003A2372" w:rsidRDefault="00E96347">
      <w:pPr>
        <w:pStyle w:val="ListBullet"/>
        <w:keepLines/>
        <w:spacing w:after="20" w:line="245" w:lineRule="auto"/>
        <w:ind w:left="259" w:hanging="173"/>
        <w:rPr>
          <w:rFonts w:hint="eastAsia"/>
          <w:color w:val="000000" w:themeColor="text1"/>
        </w:rPr>
      </w:pPr>
      <w:r w:rsidRPr="003A2372">
        <w:rPr>
          <w:i/>
          <w:color w:val="000000" w:themeColor="text1"/>
        </w:rPr>
        <w:t xml:space="preserve">Diploma in Medical Laboratory Technology (DMLT) — </w:t>
      </w:r>
      <w:r w:rsidR="00FC6409" w:rsidRPr="003A2372">
        <w:rPr>
          <w:i/>
          <w:color w:val="000000" w:themeColor="text1"/>
        </w:rPr>
        <w:t xml:space="preserve">Dr. </w:t>
      </w:r>
      <w:proofErr w:type="spellStart"/>
      <w:r w:rsidR="00FC6409" w:rsidRPr="003A2372">
        <w:rPr>
          <w:i/>
          <w:color w:val="000000" w:themeColor="text1"/>
        </w:rPr>
        <w:t>Dayanath</w:t>
      </w:r>
      <w:proofErr w:type="spellEnd"/>
      <w:r w:rsidR="00FC6409" w:rsidRPr="003A2372">
        <w:rPr>
          <w:i/>
          <w:color w:val="000000" w:themeColor="text1"/>
        </w:rPr>
        <w:t xml:space="preserve"> </w:t>
      </w:r>
      <w:proofErr w:type="spellStart"/>
      <w:r w:rsidR="00FC6409" w:rsidRPr="003A2372">
        <w:rPr>
          <w:i/>
          <w:color w:val="000000" w:themeColor="text1"/>
        </w:rPr>
        <w:t>Dwivedi</w:t>
      </w:r>
      <w:proofErr w:type="spellEnd"/>
      <w:r w:rsidR="00FC6409" w:rsidRPr="003A2372">
        <w:rPr>
          <w:i/>
          <w:color w:val="000000" w:themeColor="text1"/>
        </w:rPr>
        <w:t xml:space="preserve"> Allied &amp; Naturopathy Institute, 2023</w:t>
      </w:r>
    </w:p>
    <w:p w:rsidR="008D106C" w:rsidRPr="003A2372" w:rsidRDefault="00E96347">
      <w:pPr>
        <w:keepLines/>
        <w:pBdr>
          <w:bottom w:val="single" w:sz="12" w:space="1" w:color="147D86"/>
        </w:pBdr>
        <w:spacing w:before="160" w:after="60"/>
        <w:rPr>
          <w:rFonts w:hint="eastAsia"/>
          <w:b/>
          <w:color w:val="000000" w:themeColor="text1"/>
        </w:rPr>
      </w:pPr>
      <w:r w:rsidRPr="003A2372">
        <w:rPr>
          <w:b/>
          <w:color w:val="000000" w:themeColor="text1"/>
        </w:rPr>
        <w:t>PERSONAL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3A2372" w:rsidRPr="003A2372">
        <w:tc>
          <w:tcPr>
            <w:tcW w:w="5227" w:type="dxa"/>
            <w:tcBorders>
              <w:bottom w:val="single" w:sz="4" w:space="0" w:color="E8EEF2"/>
            </w:tcBorders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8D106C" w:rsidRPr="003A2372" w:rsidRDefault="00E96347">
            <w:pPr>
              <w:rPr>
                <w:rFonts w:hint="eastAsia"/>
                <w:color w:val="000000" w:themeColor="text1"/>
              </w:rPr>
            </w:pPr>
            <w:r w:rsidRPr="003A2372">
              <w:rPr>
                <w:b/>
                <w:color w:val="000000" w:themeColor="text1"/>
                <w:sz w:val="17"/>
              </w:rPr>
              <w:t>Languages</w:t>
            </w:r>
          </w:p>
        </w:tc>
        <w:tc>
          <w:tcPr>
            <w:tcW w:w="5227" w:type="dxa"/>
            <w:tcBorders>
              <w:bottom w:val="single" w:sz="4" w:space="0" w:color="E8EEF2"/>
            </w:tcBorders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8D106C" w:rsidRPr="003A2372" w:rsidRDefault="00FC6409" w:rsidP="00FC6409">
            <w:pPr>
              <w:rPr>
                <w:rFonts w:hint="eastAsia"/>
                <w:color w:val="000000" w:themeColor="text1"/>
              </w:rPr>
            </w:pPr>
            <w:r w:rsidRPr="003A2372">
              <w:rPr>
                <w:color w:val="000000" w:themeColor="text1"/>
                <w:sz w:val="17"/>
              </w:rPr>
              <w:t>English, Hindi</w:t>
            </w:r>
          </w:p>
        </w:tc>
      </w:tr>
      <w:tr w:rsidR="003A2372" w:rsidRPr="003A2372">
        <w:tc>
          <w:tcPr>
            <w:tcW w:w="5227" w:type="dxa"/>
            <w:tcBorders>
              <w:bottom w:val="single" w:sz="4" w:space="0" w:color="E8EEF2"/>
            </w:tcBorders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8D106C" w:rsidRPr="003A2372" w:rsidRDefault="00E96347">
            <w:pPr>
              <w:rPr>
                <w:rFonts w:hint="eastAsia"/>
                <w:color w:val="000000" w:themeColor="text1"/>
              </w:rPr>
            </w:pPr>
            <w:r w:rsidRPr="003A2372">
              <w:rPr>
                <w:b/>
                <w:color w:val="000000" w:themeColor="text1"/>
                <w:sz w:val="17"/>
              </w:rPr>
              <w:t>Personal</w:t>
            </w:r>
          </w:p>
        </w:tc>
        <w:tc>
          <w:tcPr>
            <w:tcW w:w="5227" w:type="dxa"/>
            <w:tcBorders>
              <w:bottom w:val="single" w:sz="4" w:space="0" w:color="E8EEF2"/>
            </w:tcBorders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8D106C" w:rsidRPr="003A2372" w:rsidRDefault="00FC6409" w:rsidP="00FC6409">
            <w:pPr>
              <w:rPr>
                <w:rFonts w:hint="eastAsia"/>
                <w:color w:val="000000" w:themeColor="text1"/>
              </w:rPr>
            </w:pPr>
            <w:r w:rsidRPr="003A2372">
              <w:rPr>
                <w:color w:val="000000" w:themeColor="text1"/>
                <w:sz w:val="17"/>
              </w:rPr>
              <w:t>Date of Birth: 06-07-2003</w:t>
            </w:r>
            <w:r w:rsidR="00E96347" w:rsidRPr="003A2372">
              <w:rPr>
                <w:color w:val="000000" w:themeColor="text1"/>
                <w:sz w:val="17"/>
              </w:rPr>
              <w:t xml:space="preserve">  |  Gender: </w:t>
            </w:r>
            <w:r w:rsidRPr="003A2372">
              <w:rPr>
                <w:color w:val="000000" w:themeColor="text1"/>
                <w:sz w:val="17"/>
              </w:rPr>
              <w:t>Male</w:t>
            </w:r>
          </w:p>
        </w:tc>
      </w:tr>
      <w:tr w:rsidR="003A2372" w:rsidRPr="003A2372">
        <w:tc>
          <w:tcPr>
            <w:tcW w:w="5227" w:type="dxa"/>
            <w:tcBorders>
              <w:bottom w:val="single" w:sz="4" w:space="0" w:color="E8EEF2"/>
            </w:tcBorders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8D106C" w:rsidRPr="003A2372" w:rsidRDefault="00E96347">
            <w:pPr>
              <w:rPr>
                <w:rFonts w:hint="eastAsia"/>
                <w:color w:val="000000" w:themeColor="text1"/>
              </w:rPr>
            </w:pPr>
            <w:r w:rsidRPr="003A2372">
              <w:rPr>
                <w:b/>
                <w:color w:val="000000" w:themeColor="text1"/>
                <w:sz w:val="17"/>
              </w:rPr>
              <w:t>Availability</w:t>
            </w:r>
          </w:p>
        </w:tc>
        <w:tc>
          <w:tcPr>
            <w:tcW w:w="5227" w:type="dxa"/>
            <w:tcBorders>
              <w:bottom w:val="single" w:sz="4" w:space="0" w:color="E8EEF2"/>
            </w:tcBorders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8D106C" w:rsidRPr="003A2372" w:rsidRDefault="00E96347" w:rsidP="00FC6409">
            <w:pPr>
              <w:rPr>
                <w:rFonts w:hint="eastAsia"/>
                <w:color w:val="000000" w:themeColor="text1"/>
              </w:rPr>
            </w:pPr>
            <w:r w:rsidRPr="003A2372">
              <w:rPr>
                <w:color w:val="000000" w:themeColor="text1"/>
                <w:sz w:val="17"/>
              </w:rPr>
              <w:t>Immediate</w:t>
            </w:r>
            <w:r w:rsidR="00FC6409" w:rsidRPr="003A2372">
              <w:rPr>
                <w:color w:val="000000" w:themeColor="text1"/>
                <w:sz w:val="17"/>
              </w:rPr>
              <w:t xml:space="preserve">  |  Willing to work in Delhi-NCR</w:t>
            </w:r>
          </w:p>
        </w:tc>
      </w:tr>
    </w:tbl>
    <w:p w:rsidR="008D106C" w:rsidRDefault="00E96347">
      <w:pPr>
        <w:keepLines/>
        <w:spacing w:before="120" w:after="0"/>
        <w:rPr>
          <w:rFonts w:hint="eastAsia"/>
        </w:rPr>
      </w:pPr>
      <w:r w:rsidRPr="003A2372">
        <w:rPr>
          <w:color w:val="000000" w:themeColor="text1"/>
        </w:rPr>
        <w:t>Declaration: I confirm that the information provided above is accura</w:t>
      </w:r>
      <w:r w:rsidR="002E520F" w:rsidRPr="003A2372">
        <w:rPr>
          <w:color w:val="000000" w:themeColor="text1"/>
        </w:rPr>
        <w:t>te to the best of my knowledg</w:t>
      </w:r>
      <w:r w:rsidR="002E520F">
        <w:t>e.</w:t>
      </w:r>
    </w:p>
    <w:sectPr w:rsidR="008D106C" w:rsidSect="00034616">
      <w:headerReference w:type="default" r:id="rId8"/>
      <w:footerReference w:type="default" r:id="rId9"/>
      <w:pgSz w:w="12240" w:h="15840"/>
      <w:pgMar w:top="648" w:right="893" w:bottom="648" w:left="893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5BAB" w:rsidRDefault="00C65B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65BAB" w:rsidRDefault="00C65B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106C" w:rsidRDefault="008D106C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5BAB" w:rsidRDefault="00C65B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65BAB" w:rsidRDefault="00C65B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106C" w:rsidRDefault="008D106C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487A"/>
    <w:rsid w:val="001E7C18"/>
    <w:rsid w:val="0029639D"/>
    <w:rsid w:val="002E520F"/>
    <w:rsid w:val="00326F90"/>
    <w:rsid w:val="003A2372"/>
    <w:rsid w:val="005924AB"/>
    <w:rsid w:val="006700FD"/>
    <w:rsid w:val="007E2454"/>
    <w:rsid w:val="008B5663"/>
    <w:rsid w:val="008D106C"/>
    <w:rsid w:val="00AA1D8D"/>
    <w:rsid w:val="00B47730"/>
    <w:rsid w:val="00C65BAB"/>
    <w:rsid w:val="00CB0664"/>
    <w:rsid w:val="00D37664"/>
    <w:rsid w:val="00E96347"/>
    <w:rsid w:val="00FC64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BAAE32B-E201-42DF-93E8-0DCAC115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color w:val="5B667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F3C9E1-E347-4E40-92C7-76BD97E09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DMLT Fresher Resume Template</vt:lpstr>
    </vt:vector>
  </TitlesOfParts>
  <Manager/>
  <Company/>
  <LinksUpToDate>false</LinksUpToDate>
  <CharactersWithSpaces>1820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DMLT Fresher Resume Template</dc:title>
  <dc:subject>Editable pathology laboratory resume template for DMLT graduates</dc:subject>
  <dc:creator>Kuldeep Yadav</dc:creator>
  <cp:keywords>resume, fresher, graduate, template</cp:keywords>
  <dc:description>generated by python-docx</dc:description>
  <cp:lastModifiedBy>Kuldeep Yadav</cp:lastModifiedBy>
  <cp:revision>9</cp:revision>
  <cp:lastPrinted>2026-08-25T02:39:00Z</cp:lastPrinted>
  <dcterms:created xsi:type="dcterms:W3CDTF">2013-12-23T23:15:00Z</dcterms:created>
  <dcterms:modified xsi:type="dcterms:W3CDTF">2026-08-25T03:22:00Z</dcterms:modified>
  <cp:category/>
</cp:coreProperties>
</file>